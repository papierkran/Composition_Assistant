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tLeast" w:line="240"/>
        <w:ind w:firstLine="420"/>
      </w:pPr>
      <w:r>
        <w:t>修改前：</w:t>
      </w:r>
    </w:p>
    <w:p>
      <w:pPr>
        <w:spacing w:before="0" w:after="0" w:line="240" w:lineRule="exact"/>
        <w:jc w:val="center"/>
      </w:pPr>
      <w:r>
        <w:t>——周晋祺</w:t>
      </w:r>
    </w:p>
    <w:p>
      <w:pPr>
        <w:spacing w:before="0" w:after="0" w:lineRule="atLeast" w:line="240"/>
        <w:ind w:firstLine="420"/>
      </w:pPr>
      <w:r>
        <w:t>姓班级题目：坚持伴我成长坚持似一盖明灯，点亮成长的路；坚持仙一把钥匙，打开成长的大门；酒又似一双翅膀，助我飞到成长金宇塔的顶，它件随着我们成长。阳光照入教室，体育老师，走了来，严肃的宣布道：下周四我们初一要体测，要跑1000米，这一次休测点中考的三分！大家一定要通100过考事，今天这节课我们来练习1000米听到这个息肃息，我自信的让为我一定能过，风为我的50米可拿了满分！</w:t>
      </w:r>
    </w:p>
    <w:p>
      <w:pPr>
        <w:spacing w:before="0" w:after="0" w:lineRule="atLeast" w:line="240"/>
        <w:ind w:firstLine="420"/>
      </w:pPr>
      <w:r>
        <w:t>到了校楼下男生要先跑，我站在起跑线上紧跑长体育老师感远心中不知道为什么非常200很快练习开好了，我自信的冲了出去。跑在了第一位，我开始可到了第二圈时我的腹部一阵卧痛，双脚也用不长力，慢慢的成了最后一个很快家离大家都冲线了，只有我一个面300不没跑完力我的胜还知过了多少时间我才过，一过线我就回到家我的我变的天神这时电视的吐了起来声音传到了我耳里，我不自这知的看何电视只见一名网目失明的远动同在及友的都助下跑400这一刻我的中有一丝愧疚别人两目映朋来在持坚持奔跑，而我有什么理由放气呢，于以我五4了我的练习计划，我失看了100米的课让后开始了练习第一次练习，我拼了命的跑不仅未通过500</w:t>
      </w:r>
    </w:p>
    <w:p>
      <w:pPr>
        <w:spacing w:before="0" w:after="0" w:lineRule="atLeast" w:line="240"/>
        <w:ind w:firstLine="420"/>
      </w:pPr>
      <w:r>
        <w:t>不吐了不少回到们则升起的希望无没了，这明妈妈看出了我的失望，于是说孩子作一件事并不难，难的是坚持，坚持一会也不难难的是坚持到底子是任何见天我都的练习七来，没事在来，终于在第三天我的成通60030你很快到了老试的那一天，在操园长我并不紧张，开始了，我开始在队的最后我面日为我知道风他们能我开道，很快到了最后一圈我非了出去一不了来到了第一冲线我客700通边了！我一次我明白了没有比脚便长的路而那让痛苦持旧，终将认你脱胎挽骨8001022GAN88D</w:t>
      </w:r>
    </w:p>
    <w:p>
      <w:r>
        <w:br w:type="page"/>
      </w:r>
    </w:p>
    <w:p>
      <w:pPr>
        <w:spacing w:before="0" w:after="0" w:lineRule="atLeast" w:line="240"/>
        <w:ind w:firstLine="420"/>
      </w:pPr>
      <w:r>
        <w:t>修改后：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