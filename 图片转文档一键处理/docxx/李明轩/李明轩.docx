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tLeast" w:line="240"/>
        <w:ind w:firstLine="420"/>
      </w:pPr>
      <w:r>
        <w:t>修改前：</w:t>
      </w:r>
    </w:p>
    <w:p>
      <w:pPr>
        <w:spacing w:before="0" w:after="0" w:line="240" w:lineRule="exact"/>
        <w:jc w:val="center"/>
      </w:pPr>
      <w:r>
        <w:t>——李明轩</w:t>
      </w:r>
    </w:p>
    <w:p>
      <w:pPr>
        <w:spacing w:before="0" w:after="0" w:lineRule="atLeast" w:line="240"/>
        <w:ind w:firstLine="420"/>
      </w:pPr>
      <w:r>
        <w:t>姓名李明轩班级那盏灯，伴我成长题目：窗外，风慢慢地吹着，抚平我那“呼呼”躁动的心情，月光从云层露出了一角，好似在窥视着大地，我坐在桌了上，看着那一道道复杂的数学题，不禁起了眉头，在旁别打草搞的时候，外面传来一声重物撞击地面的声音.我心中灾然一紧，想到:家中这么重的只有100我急忙冲了出来，心里一沉，一盏黑乎乎的老式煤气灯倒在地上，灯盖周围的玻璃已经爬满手足无措裂纹了，黑乎乎地的灯油流了出来天的妹妹站在旁边，一直说着：对不起…”而我己被地上那盏黑色的灯，将思绪拉回了，那个200严冬刺痛的寒风，刮着我的脸生痛，在茫茫大雪中，根本看不请任何事物，但是，一张干硬，布满老并温暖的手却拉着我，在另一只手提着的灯的照射下，我看见了一张散发着幸福地脸300那是我的爷爷，一个退伍老兵，“还有多少才能到？”我在寒风中，艰难的开口，“快了！"爷爷大声的回答，又走了一会儿，终于倒了家里，我马上倒在沙发上，只有爷爷在爽朗哈哈！老家伙，看来你也没到……地：“自言自语还没说完，爷爷灾然弯腰，看起来十分难受，400“爷爷!”我立刻跑了过来，“您没事吧？”我担心的问道。爷爷转过头，吐出了几口血痰，说：“老毛病，没事！“爷爷笑着对我说，"11只要灯还在，我就一直都在！”说着，还把灯拿出来给500</w:t>
      </w:r>
    </w:p>
    <w:p>
      <w:pPr>
        <w:spacing w:before="0" w:after="0" w:lineRule="atLeast" w:line="240"/>
        <w:ind w:firstLine="420"/>
      </w:pPr>
      <w:r>
        <w:t>班级姓名题目：看，“为什么爷爷你这么在意啊？”爷爷神密地看着我说：因为，我当兵的有一年春天，这灯，还救过我一命！要我给你讲讲？“好"听到爷爷要讲故事，我两眼发光地的把爷爷拉给拉到沙发上，爷爷咳了两声；就讲起了那段住事："19几几年，爷爷跟着部队离开时100遭遇了敌方的攻击，他们部队死伤严重，只好回到原来的根据地，从水路离开，可是，他们低估了敌方的连度，第二天早上，敌军就已经到了对面山头，瞄谁了河里，只要一有船出来就会被打翻，可是，好巧不巧，他们第一次瞄200谁的，正是爷爷他们的那艘船！了名队友辆牺牲一颗子弹打中了爷爷，敌人又打了几次，才没去看了，几天后，一家农户看到了这艘船，打了上来，经抢救后，爷爷奇迹般的醒了过来，原来，车有一颗子弹要打巾要害的，却打中了300那盏灯！所以爷爷才没死，几天后，爷爷因风寒去世，临终前然而把那盏灯留给了我从回忆从脱离已经过了几天了，那盏灯现在放在我的玻璃展箱，每次看到，我都会想起那个爽朗的爷爷400有些人死了，但，他从未离来。</w:t>
      </w:r>
    </w:p>
    <w:p>
      <w:pPr>
        <w:spacing w:before="0" w:after="0" w:lineRule="atLeast" w:line="240"/>
        <w:ind w:firstLine="420"/>
      </w:pPr>
      <w:r>
        <w:t>500</w:t>
      </w:r>
    </w:p>
    <w:p>
      <w:r>
        <w:br w:type="page"/>
      </w:r>
    </w:p>
    <w:p>
      <w:pPr>
        <w:spacing w:before="0" w:after="0" w:lineRule="atLeast" w:line="240"/>
        <w:ind w:firstLine="420"/>
      </w:pPr>
      <w:r>
        <w:t>修改后：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