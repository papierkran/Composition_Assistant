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tLeast" w:line="240"/>
        <w:ind w:firstLine="420"/>
      </w:pPr>
      <w:r>
        <w:t>修改前：</w:t>
      </w:r>
    </w:p>
    <w:p>
      <w:pPr>
        <w:spacing w:before="0" w:after="0" w:line="240" w:lineRule="exact"/>
        <w:jc w:val="center"/>
      </w:pPr>
      <w:r>
        <w:t>——肖雅菲</w:t>
      </w:r>
    </w:p>
    <w:p>
      <w:pPr>
        <w:spacing w:before="0" w:after="0" w:lineRule="atLeast" w:line="240"/>
        <w:ind w:firstLine="420"/>
      </w:pPr>
      <w:r>
        <w:t>肖雅菲班级姓名题目：师恩伴我成长陈老师，是五年级接我们班的班主任。她披着一头写黑双密的短发，鼻梁上搭着一副眼镜，初欢见面，她不苟言笑，沉默端庄，棕色的大衣显露着无以言达的气势，令入心生畏惧。</w:t>
      </w:r>
    </w:p>
    <w:p>
      <w:pPr>
        <w:spacing w:before="0" w:after="0" w:lineRule="atLeast" w:line="240"/>
        <w:ind w:firstLine="420"/>
      </w:pPr>
      <w:r>
        <w:t>不久以们，便迎来了一年一度的运动会。第一项便是拔河，可我们班在，曾经的拔河比赛100上多次严重失分，四年级甚至拿了倒数第一，陈老师也是略有耳闻。可她作为经验丰富的科学老师，日复一日地教我们拔河的技巧，一个一个认真调整姿势，练到黄昏时分却仍不厌其烦。时间一恍即逝，运动会的日子悄然来临，200尽管学会了许多技巧，可曾经遇到的挫败却历历在目，让我们无不对新学期的拔河比赛感到怎怎不实，除老师却不然，脸上洋溢着前所未有的微笑，拍拍我们的肩，语重心长地说：没事，我相信下家，尽力而为便是最好。”那句渺300小却句向令人震奋的话语如微风拂面，驱散了我们心中的恐慌。</w:t>
      </w:r>
    </w:p>
    <w:p>
      <w:pPr>
        <w:spacing w:before="0" w:after="0" w:lineRule="atLeast" w:line="240"/>
        <w:ind w:firstLine="420"/>
      </w:pPr>
      <w:r>
        <w:t>对决一触即发。五班是何等重量极的班级我们深知，四年级时不到40秒的振压刺痛着我的心400可只得硬着头皮拔。刚开始，我的重心便开始不稳，止不住地向前倾，差点一个lingiàng摔倒。</w:t>
      </w:r>
    </w:p>
    <w:p>
      <w:pPr>
        <w:spacing w:before="0" w:after="0" w:lineRule="atLeast" w:line="240"/>
        <w:ind w:firstLine="420"/>
      </w:pPr>
      <w:r>
        <w:t>陈老师见此，网忙赶到我身边，对着我的耳畔说道：”调整奖态，绳子放在腰边，用腰发力，小碎步蹬踏。”这句话点醒了我的记忆，我赶紧500</w:t>
      </w:r>
    </w:p>
    <w:p>
      <w:pPr>
        <w:spacing w:before="0" w:after="0" w:lineRule="atLeast" w:line="240"/>
        <w:ind w:firstLine="420"/>
      </w:pPr>
      <w:r>
        <w:t>菲省平复刚刚紧张的心理，按照拔河方法执行，汗珠顺着我的脸庞滚滚而下，红领巾在左右排徊着，可五班依然占据领先优势。陈老师却从未放弃，加油声从未停揭，我刚刚那丝想要放弃我默念着：我们不能gū的念头瞬间烟消云散，600须陈老师坚持不懈地悉心教导！五班的耐力在一点点稻光，干是我们抓往时机，一个猛发力，将五班的势气拉了下来，在一步步稳扎稳打，拿下了最终的胜利！</w:t>
      </w:r>
    </w:p>
    <w:p>
      <w:pPr>
        <w:spacing w:before="0" w:after="0" w:lineRule="atLeast" w:line="240"/>
        <w:ind w:firstLine="420"/>
      </w:pPr>
      <w:r>
        <w:t>是四子所700不住地喷涌而出，一滴一滴流了下来，这是我努力！陈老师把我们抱在一起，湿润的眼眶仿佛在诉说着她对我们无微不至的爱。</w:t>
      </w:r>
    </w:p>
    <w:p>
      <w:pPr>
        <w:spacing w:before="0" w:after="0" w:lineRule="atLeast" w:line="240"/>
        <w:ind w:firstLine="420"/>
      </w:pPr>
      <w:r>
        <w:t>未比赛结束，我的内心却久以不能平复，脑海里满是际老师为我们指导动作的身影和比赛800时为我们喊加油的声音。是您，教会了我什么是突吸不同能。谢谢您，陈老师！</w:t>
      </w:r>
    </w:p>
    <w:p>
      <w:pPr>
        <w:spacing w:before="0" w:after="0" w:lineRule="atLeast" w:line="240"/>
        <w:ind w:firstLine="420"/>
      </w:pPr>
      <w:r>
        <w:t>#中户班井#有#开中##开#司国一工山开#区#开隆技外#子利</w:t>
      </w:r>
    </w:p>
    <w:p>
      <w:r>
        <w:br w:type="page"/>
      </w:r>
    </w:p>
    <w:p>
      <w:pPr>
        <w:spacing w:before="0" w:after="0" w:lineRule="atLeast" w:line="240"/>
        <w:ind w:firstLine="420"/>
      </w:pPr>
      <w:r>
        <w:t>修改后：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