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tLeast" w:line="240"/>
        <w:ind w:firstLine="420"/>
      </w:pPr>
      <w:r>
        <w:t>修改前：</w:t>
      </w:r>
    </w:p>
    <w:p>
      <w:pPr>
        <w:spacing w:before="0" w:after="0" w:line="240" w:lineRule="exact"/>
        <w:jc w:val="center"/>
      </w:pPr>
      <w:r>
        <w:t>——李新晔</w:t>
      </w:r>
    </w:p>
    <w:p>
      <w:pPr>
        <w:spacing w:before="0" w:after="0" w:lineRule="atLeast" w:line="240"/>
        <w:ind w:firstLine="420"/>
      </w:pPr>
      <w:r>
        <w:t>姓名_李新日华班级友情题目：鼓励伴我成长在成长的道路上，无私的帮助我们；就像一把锋利的剑，帮我们它指引着我们推动清除成长路上的困难着我们不断向终点走去刚进入初中，我的学习成绩变得一落千丈无论怎么学，都停留在原地，止步不前。在100我考得很差，心情刚刚结束的期中考试上，很郁闷。这时，我风桌的同桌小明走了过来安慰道：没关系，我也没考好，我们以可一起加油，考好成绩！“细他这一句话，宛若一道光照进了我的心里，我他拿出一张计划表，“我们200她后每天完成计划。我然把月标写在这张表上点了点把表添曲了。</w:t>
      </w:r>
    </w:p>
    <w:p>
      <w:pPr>
        <w:spacing w:before="0" w:after="0" w:lineRule="atLeast" w:line="240"/>
        <w:ind w:firstLine="420"/>
      </w:pPr>
      <w:r>
        <w:t>在以后的日子里我们俩每天完成计划，互相坚督，这让我在学习上获得了很大的进展。</w:t>
      </w:r>
    </w:p>
    <w:p>
      <w:pPr>
        <w:spacing w:before="0" w:after="0" w:lineRule="atLeast" w:line="240"/>
        <w:ind w:firstLine="420"/>
      </w:pPr>
      <w:r>
        <w:t>在一天的数学上我老师让我回答问题，我300紧张的站了起来，说话结结巴巴的，说了也没小明找到了我有一个所以然。下课后，说：“我来给你讲一下这道题。"他给我讲了很多在课堂上，我去，还让我提升了自信解题方法也能勇敢举手回答问题了。</w:t>
      </w:r>
    </w:p>
    <w:p>
      <w:pPr>
        <w:spacing w:before="0" w:after="0" w:lineRule="atLeast" w:line="240"/>
        <w:ind w:firstLine="420"/>
      </w:pPr>
      <w:r>
        <w:t>400在第二天的数学考试上，我拿到试卷，发现以前觉得很难的题现在回居然易如反掌！</w:t>
      </w:r>
    </w:p>
    <w:p>
      <w:pPr>
        <w:spacing w:before="0" w:after="0" w:lineRule="atLeast" w:line="240"/>
        <w:ind w:firstLine="420"/>
      </w:pPr>
      <w:r>
        <w:t>我我快速写完试卷，慢慢检查，过了二十分钟，老师自信地交了试卷。在下一天的数学课上，我居然了考了九十一分！我以前发布了成绩，500</w:t>
      </w:r>
    </w:p>
    <w:p>
      <w:pPr>
        <w:spacing w:before="0" w:after="0" w:lineRule="atLeast" w:line="240"/>
        <w:ind w:firstLine="420"/>
      </w:pPr>
      <w:r>
        <w:t>都只考七十七七十八分的，此时，我最想感谢同桌小明他教会了我很多解题方法，也提升了我的成绩让我重新获得了白信。</w:t>
      </w:r>
    </w:p>
    <w:p>
      <w:pPr>
        <w:spacing w:before="0" w:after="0" w:lineRule="atLeast" w:line="240"/>
        <w:ind w:firstLine="420"/>
      </w:pPr>
      <w:r>
        <w:t>在体测上，我跑五+米，我紧张到手脚发软，这时，小明走了过来，说：“加油，你一定600可以的！”他这句话给我注入了新的能量，最5我跑了7秒74！</w:t>
      </w:r>
    </w:p>
    <w:p>
      <w:pPr>
        <w:spacing w:before="0" w:after="0" w:lineRule="atLeast" w:line="240"/>
        <w:ind w:firstLine="420"/>
      </w:pPr>
      <w:r>
        <w:t>友情是成长路上的能量，推动着我们的发展，有友情相伴，我相信在成长路上一定能够风雨无阳，砥砺前行700力书8002022002011001027371a#0#去#术礼中化掌色</w:t>
      </w:r>
    </w:p>
    <w:p>
      <w:r>
        <w:br w:type="page"/>
      </w:r>
    </w:p>
    <w:p>
      <w:pPr>
        <w:spacing w:before="0" w:after="0" w:lineRule="atLeast" w:line="240"/>
        <w:ind w:firstLine="420"/>
      </w:pPr>
      <w:r>
        <w:t>修改后：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