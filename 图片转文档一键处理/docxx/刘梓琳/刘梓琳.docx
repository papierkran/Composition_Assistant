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tLeast" w:line="240"/>
        <w:ind w:firstLine="420"/>
      </w:pPr>
      <w:r>
        <w:t>修改前：</w:t>
      </w:r>
    </w:p>
    <w:p>
      <w:pPr>
        <w:spacing w:before="0" w:after="0" w:line="240" w:lineRule="exact"/>
        <w:jc w:val="center"/>
      </w:pPr>
      <w:r>
        <w:t>——刘梓琳</w:t>
      </w:r>
    </w:p>
    <w:p>
      <w:pPr>
        <w:spacing w:before="0" w:after="0" w:lineRule="atLeast" w:line="240"/>
        <w:ind w:firstLine="420"/>
      </w:pPr>
      <w:r>
        <w:t>姓名刘梓琳班级勇气伴我成长题目：调色盘打翻时的慌甜瞬间却泼洒出意想青春从不需要完美的配方不到的渐变莽撞的尝试本身就是最鲜活的色彩。</w:t>
      </w:r>
    </w:p>
    <w:p>
      <w:pPr>
        <w:spacing w:before="0" w:after="0" w:lineRule="atLeast" w:line="240"/>
        <w:ind w:firstLine="420"/>
      </w:pPr>
      <w:r>
        <w:t>我参加了我人生中的第一次比赛小学时在那之首我一自对比赛是畏惧的，害怕失想败害怕一切未知的投恐惧，害怕困难那是一次现上的数学展讲比赛，那天回家妈妈告诉我老100师在群里说了这次比赛，爸爸妈妈似乎很想让我参加这次比赛可是我回房间想啊想，还是在心里对比赛有着一种恐我做在窗边，着窗外的风景，脑子里们佛是突然有了一个声音，它来自勇气，它说，尝试了就不会害怕了200人生总是要有很多个第一次，于是第二天我鼓敲开了老师办公室的门，坚定的说起勇气老师我想要参加比赛。</w:t>
      </w:r>
    </w:p>
    <w:p>
      <w:pPr>
        <w:spacing w:before="0" w:after="0" w:lineRule="atLeast" w:line="240"/>
        <w:ind w:firstLine="420"/>
      </w:pPr>
      <w:r>
        <w:t>其实在备赛的过程中我也有想过放弃12是脑海里的那声音一直在鼓舞着我，最后另/300我没有想到的是，我居然获得了校内特等奖的好成绩，这另我高兴不已已，这次的比寒让我收获了无尽的勇气来面对今一次比赛在这漫长的学习生活中中，勇气用着强大的力量，在我风进入初中的第一天，老师就告诉400了我们要选班干部了，这次我毫不忧欲的就参加了，但是当我真正的站在讲台上，看着台了百同学时时心里还是一紧，不过有在最后我还是念完了演讲稿，进事情发展的还是让我出500</w:t>
      </w:r>
    </w:p>
    <w:p>
      <w:pPr>
        <w:spacing w:before="0" w:after="0" w:lineRule="atLeast" w:line="240"/>
        <w:ind w:firstLine="420"/>
      </w:pPr>
      <w:r>
        <w:t>一你们可以自己我科任老师自荐个其他的名额，我。”在他说完这问话时，我暖间觉得我还有这选上的希望可是我的内心中还是有所由动摇要是她不选我该老师都不认识我还会选我吗，怎么办呀？我的脑每里出现了，无数个这样的想法直到那个声音又出现，我相信自己一定能她行的，后来下课时，我走到了老师的面前笑眯眯的看着我，我告诉了她我内心的意愿最后我居然如愿以尝的被选上了我欣喜若挂若狂。勇气是带来成功的铺路石。</w:t>
      </w:r>
    </w:p>
    <w:p>
      <w:pPr>
        <w:spacing w:before="0" w:after="0" w:lineRule="atLeast" w:line="240"/>
        <w:ind w:firstLine="420"/>
      </w:pPr>
      <w:r>
        <w:t>800享2202020</w:t>
      </w:r>
    </w:p>
    <w:p>
      <w:r>
        <w:br w:type="page"/>
      </w:r>
    </w:p>
    <w:p>
      <w:pPr>
        <w:spacing w:before="0" w:after="0" w:lineRule="atLeast" w:line="240"/>
        <w:ind w:firstLine="420"/>
      </w:pPr>
      <w:r>
        <w:t>修改后：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