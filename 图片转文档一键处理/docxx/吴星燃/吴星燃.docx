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tLeast" w:line="240"/>
        <w:ind w:firstLine="420"/>
      </w:pPr>
      <w:r>
        <w:t>修改前：</w:t>
      </w:r>
    </w:p>
    <w:p>
      <w:pPr>
        <w:spacing w:before="0" w:after="0" w:line="240" w:lineRule="exact"/>
        <w:jc w:val="center"/>
      </w:pPr>
      <w:r>
        <w:t>——吴星燃</w:t>
      </w:r>
    </w:p>
    <w:p>
      <w:pPr>
        <w:spacing w:before="0" w:after="0" w:lineRule="atLeast" w:line="240"/>
        <w:ind w:firstLine="420"/>
      </w:pPr>
      <w:r>
        <w:t>星燃班级坚持姓名题目：奋斗伴我成长大演讲台上，我哭杯，我的心中是如此我看着我手中的在台上演讲，都是因为两个字——”奋斗'我记得我第一次参加比赛时，我的心里十分自信。可是残酷的现实却给我当头一棒，我只拿到了一个鼓励奖。老师对我的评价是100情感实出不够自然，整体的音调可以降一些我望着眼前的舞台，失望如潮水船般涌上心头。</w:t>
      </w:r>
    </w:p>
    <w:p>
      <w:pPr>
        <w:spacing w:before="0" w:after="0" w:lineRule="atLeast" w:line="240"/>
        <w:ind w:firstLine="420"/>
      </w:pPr>
      <w:r>
        <w:t>一言不发的离开了这里。回到家中，因为路上下了大雨，我的头发还是湿的，头发上的水炉滴到我脸上。我眼神200黯淡地望向远方，我经意间，我到了远处的一簇三角梅。它面对倾盆大雨昂首朝挺胸，毫无畏畏惧，仿佛在向天地挑战。它是风雨中的逆行者，不艰难，自信迎接大雨的洗礼窗外的三角梅使我深深的思考，我想起了300曾经学习演讲时遇到困难而过退紧缩，遇到挑战而迟疑。我明白，唯有敢于拼搏，坚持不懈，才能战胜困难，渡过难关。三角梅散发坚持，照亮了我心中的一盏明灯。</w:t>
      </w:r>
    </w:p>
    <w:p>
      <w:pPr>
        <w:spacing w:before="0" w:after="0" w:lineRule="atLeast" w:line="240"/>
        <w:ind w:firstLine="420"/>
      </w:pPr>
      <w:r>
        <w:t>的我是是这遍又一遍地练习发音。我是演演400讲兴趣班的最晚晚到达者。却靠着天赋赋和怒努力成为了最早到达者。我这放下了曾经的骄傲，放下了您态。我再只是自我陶醉，而是频少频向老师请教，和同学讨论。</w:t>
      </w:r>
    </w:p>
    <w:p>
      <w:pPr>
        <w:spacing w:before="0" w:after="0" w:lineRule="atLeast" w:line="240"/>
        <w:ind w:firstLine="420"/>
      </w:pPr>
      <w:r>
        <w:t>500</w:t>
      </w:r>
    </w:p>
    <w:p>
      <w:pPr>
        <w:spacing w:before="0" w:after="0" w:lineRule="atLeast" w:line="240"/>
        <w:ind w:firstLine="420"/>
      </w:pPr>
      <w:r>
        <w:t>随着我坚持不懈的努力，屋为渐渐发出了动人的声音。此刻，我的内心的力量在成长，再次比赛我达到了我的目标，内心中如y初生的太阳，充满了无尽的喜悦。</w:t>
      </w:r>
    </w:p>
    <w:p>
      <w:pPr>
        <w:spacing w:before="0" w:after="0" w:lineRule="atLeast" w:line="240"/>
        <w:ind w:firstLine="420"/>
      </w:pPr>
      <w:r>
        <w:t>我明自白，是坚持，让我实现了目标是600坚持，让我成长。而是我学演演讲，不只是因为他声音动听，更是因为我对这份梦想的坚持才是我终身受益的珍宝，受闪耀一生不限700配公雨大天800###一林20020020422S###作公####</w:t>
      </w:r>
    </w:p>
    <w:p>
      <w:r>
        <w:br w:type="page"/>
      </w:r>
    </w:p>
    <w:p>
      <w:pPr>
        <w:spacing w:before="0" w:after="0" w:lineRule="atLeast" w:line="240"/>
        <w:ind w:firstLine="420"/>
      </w:pPr>
      <w:r>
        <w:t>修改后：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