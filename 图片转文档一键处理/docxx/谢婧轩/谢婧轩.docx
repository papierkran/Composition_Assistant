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——谢婧轩</w:t>
      </w:r>
    </w:p>
    <w:p>
      <w:pPr>
        <w:spacing w:before="0" w:after="0" w:lineRule="atLeast" w:line="240"/>
        <w:ind w:firstLine="420"/>
      </w:pPr>
      <w:r>
        <w:t>谢情萱班级姓名题目：跑道上的星光，伴我成长红色的塑胶跑道，是我小学时光里最熟悉跑道上的每才印记，都伴着我一点点长大。</w:t>
      </w:r>
    </w:p>
    <w:p>
      <w:pPr>
        <w:spacing w:before="0" w:after="0" w:lineRule="atLeast" w:line="240"/>
        <w:ind w:firstLine="420"/>
      </w:pPr>
      <w:r>
        <w:t>三年级进田径入校田径队，我是队里最笨拙的一个，别人轻松的跑完400米，我跑一半就喘着粗气想放弃，教练站在终点线喊：”步子迈100大，别低头。”我咬着牙抬起头，看见阳光洒在跑道上，你像铺了一层碎进，突然就不想认输了，从那以后，跑道上，每天都能看见我训练的身影。练摆臂，胳膊酸得地抬不起来，练起跑。</w:t>
      </w:r>
    </w:p>
    <w:p>
      <w:pPr>
        <w:spacing w:before="0" w:after="0" w:lineRule="atLeast" w:line="240"/>
        <w:ind w:firstLine="420"/>
      </w:pPr>
      <w:r>
        <w:t>不知被拌了多少次，脚踝被起跑器路得发红，200练速耐，跑到嗓子咽口水都是痛的，也不肯停下。那些独自奔奔跑的黄昏，跑道仿佛像一位沉默的伙件每日每夜地陪着我陪着我把“不行”变为“再试试，把做不到变成“再试坚持一下。”五年级的运动会，我抱破自己的感绩的心300态报名400米。跑到最后100米看，我的腿好像灌队友们扯着嗓子喊我名字，跳着喊：别弃时，停下，快到终点了！我的脚穿着针鞋我想起平时练时，太有人岁了脚还陪我练接力，有人400跑完自己项目，大汗淋淋地来帮我抬表时，那天我的400朱虽没拿到第一名，但终过冲过终点线的那一刻，队友们都冲过来扶着我，递上水笑着鼓励我。跑道上的风轻轻拂过，我突然明</w:t>
      </w:r>
    </w:p>
    <w:p>
      <w:pPr>
        <w:spacing w:before="0" w:after="0" w:lineRule="atLeast" w:line="240"/>
        <w:ind w:firstLine="420"/>
      </w:pPr>
      <w:r>
        <w:t>白，成长从来不是一个人奔跑，那些陪我一起流过听汗，一起呐喊的人，也是我成长路上的光。如今我已告别小学，再踏上跑道时，总能想起那些奋力向前的瞬间；想起第一次完整跑600完400米时的喜悦，想起接力赛时和朋友顺利接棒的默契，想起摔倒后起来继续跑的倔强，跑道见证了我的笨拙与坚持，见证了我的眼泪与笑容，更让我懂得：成长仿佛是一场漫长的跑步，难免有时会疲惫，会跌倒倒，但只要一直700向前，就能看见自己属于的那道光。</w:t>
      </w:r>
    </w:p>
    <w:p>
      <w:pPr>
        <w:spacing w:before="0" w:after="0" w:lineRule="atLeast" w:line="240"/>
        <w:ind w:firstLine="420"/>
      </w:pPr>
      <w:r>
        <w:t>那些在跑道上挥酒的汗水，肩并肩一起合作过的队友者，都化作一束光，照耀我成长的路，一步步向前行。</w:t>
      </w:r>
    </w:p>
    <w:p>
      <w:pPr>
        <w:spacing w:before="0" w:after="0" w:lineRule="atLeast" w:line="240"/>
        <w:ind w:firstLine="420"/>
      </w:pPr>
      <w:r>
        <w:t>800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