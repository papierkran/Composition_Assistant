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tLeast" w:line="240"/>
        <w:ind w:firstLine="420"/>
      </w:pPr>
      <w:r>
        <w:t>修改前：</w:t>
      </w:r>
    </w:p>
    <w:p>
      <w:pPr>
        <w:spacing w:before="0" w:after="0" w:line="240" w:lineRule="exact"/>
        <w:jc w:val="center"/>
      </w:pPr>
      <w:r>
        <w:t>——邱新壹</w:t>
      </w:r>
    </w:p>
    <w:p>
      <w:pPr>
        <w:spacing w:before="0" w:after="0" w:lineRule="atLeast" w:line="240"/>
        <w:ind w:firstLine="420"/>
      </w:pPr>
      <w:r>
        <w:t>姓名邱新萱班级题目：奋斗伴我成长奋斗像一只大手，推动着我前进，奋斗象会即将到来，让同学们报名。同学们纷纷举起手来，后还剩个00米的项目。我觉得即使到了新学校，也应尝试一下运动会，于是便报100名了100米。</w:t>
      </w:r>
    </w:p>
    <w:p>
      <w:pPr>
        <w:spacing w:before="0" w:after="0" w:lineRule="atLeast" w:line="240"/>
        <w:ind w:firstLine="420"/>
      </w:pPr>
      <w:r>
        <w:t>回到家后我有点害怕决定每天练习一下跑步，争取得到一个好成绩。那天晚上，我与朋友去到了学校。我们跑了0米做为热身。又去练习了跑步的姿势，即使自满头大汗，腰酷200背痛，我也觉得为了运动会这是值得的。</w:t>
      </w:r>
    </w:p>
    <w:p>
      <w:pPr>
        <w:spacing w:before="0" w:after="0" w:lineRule="atLeast" w:line="240"/>
        <w:ind w:firstLine="420"/>
      </w:pPr>
      <w:r>
        <w:t>体育课上，我与同学们努力练习跑步，加强了耐力；课间，我去楼下做了几个引体向上，使手臂更有力量；晚上，我去和同学练习短跑让自己变得更快。我的奋斗使我每次计录的成300绩一点点地上升！</w:t>
      </w:r>
    </w:p>
    <w:p>
      <w:pPr>
        <w:spacing w:before="0" w:after="0" w:lineRule="atLeast" w:line="240"/>
        <w:ind w:firstLine="420"/>
      </w:pPr>
      <w:r>
        <w:t>有一天我买的钉鞋到了。我即穿上钉鞋去学习练习了跑步。我与同学共同练习，共同进步。我不断地进行100米跑步，每次都记录了一下用时，看到用时越来越少我也更加兴奋。</w:t>
      </w:r>
    </w:p>
    <w:p>
      <w:pPr>
        <w:spacing w:before="0" w:after="0" w:lineRule="atLeast" w:line="240"/>
        <w:ind w:firstLine="420"/>
      </w:pPr>
      <w:r>
        <w:t>我又查阅了练习的方法，并在操场上练了起来，400这水在衣服中流淌，但我的每一步却更加有力，一步一步地提升着成绩。最后，奴测了一下成绩，来竟然比没火练前快了心秒！此口我非常兴奋，也明白了奋斗就是努力地向成功前进。</w:t>
      </w:r>
    </w:p>
    <w:p>
      <w:pPr>
        <w:spacing w:before="0" w:after="0" w:lineRule="atLeast" w:line="240"/>
        <w:ind w:firstLine="420"/>
      </w:pPr>
      <w:r>
        <w:t>500</w:t>
      </w:r>
    </w:p>
    <w:p>
      <w:r>
        <w:br w:type="page"/>
      </w:r>
    </w:p>
    <w:p>
      <w:pPr>
        <w:spacing w:before="0" w:after="0" w:lineRule="atLeast" w:line="240"/>
        <w:ind w:firstLine="420"/>
      </w:pPr>
      <w:r>
        <w:t>修改后：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