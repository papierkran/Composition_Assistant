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——乔琬雯</w:t>
      </w:r>
    </w:p>
    <w:p>
      <w:pPr>
        <w:spacing w:before="0" w:after="0" w:lineRule="atLeast" w:line="240"/>
        <w:ind w:firstLine="420"/>
      </w:pPr>
      <w:r>
        <w:t>乔琬雯班级姓名题目：音乐伴我成长生活里充满了一切，对手我而言这一切最主要的事情莫过于好听的音乐。</w:t>
      </w:r>
    </w:p>
    <w:p>
      <w:pPr>
        <w:spacing w:before="0" w:after="0" w:lineRule="atLeast" w:line="240"/>
        <w:ind w:firstLine="420"/>
      </w:pPr>
      <w:r>
        <w:t>你要问我这每一天是怎么度过的，不是旅游，不是打游戏，而是听音乐。老话说：“音乐能让人快乐为了能听到最新版的好听的音乐，我不花费任何代价。</w:t>
      </w:r>
    </w:p>
    <w:p>
      <w:pPr>
        <w:spacing w:before="0" w:after="0" w:lineRule="atLeast" w:line="240"/>
        <w:ind w:firstLine="420"/>
      </w:pPr>
      <w:r>
        <w:t>100这个想法是从我拿到手表后出现的，那一天，我秋其开心，阳光照在房间里暖暖的，花窗外的花儿也在对我笑，仿佛让我放伴奏好要她们舞跳，看到她们这么期待，让我更喜欢音乐了。这个想法能得到认可真的太样棒了。</w:t>
      </w:r>
    </w:p>
    <w:p>
      <w:pPr>
        <w:spacing w:before="0" w:after="0" w:lineRule="atLeast" w:line="240"/>
        <w:ind w:firstLine="420"/>
      </w:pPr>
      <w:r>
        <w:t>200我于是就在手表上下载了一个能永久畅听的应用—网易云音新。从那刻起，我就一直听到现在，有的小曲儿听到百听不厌，甚至会唱了，但是一直没有机会大展身手，但初中的到来，让我等到了一个机会。</w:t>
      </w:r>
    </w:p>
    <w:p>
      <w:pPr>
        <w:spacing w:before="0" w:after="0" w:lineRule="atLeast" w:line="240"/>
        <w:ind w:firstLine="420"/>
      </w:pPr>
      <w:r>
        <w:t>300那是期中后的第一周，那次音乐课上，唱唱了半学期，终于唱到那首《阿里郎》了，那首歌我听了四年都会唱了，正是我大展身手的时当伴奏起，我已经准备好开唱了，第一笑我的歌声最显亮，因为我是全班，唯一喜400欢音乐的音，其他同学要么就是喉咙痛;要么不敢想，要么不会唱，要么压根儿不想唱。</w:t>
      </w:r>
    </w:p>
    <w:p>
      <w:pPr>
        <w:spacing w:before="0" w:after="0" w:lineRule="atLeast" w:line="240"/>
        <w:ind w:firstLine="420"/>
      </w:pPr>
      <w:r>
        <w:t>我越唱越欢，感音乐正滋润着我的心灵，是我永恒的如已，似乎能伴我一生呢！</w:t>
      </w:r>
    </w:p>
    <w:p>
      <w:pPr>
        <w:spacing w:before="0" w:after="0" w:lineRule="atLeast" w:line="240"/>
        <w:ind w:firstLine="420"/>
      </w:pPr>
      <w:r>
        <w:t>在未来，我要更表达出我是多么热爱声乐500</w:t>
      </w:r>
    </w:p>
    <w:p>
      <w:pPr>
        <w:spacing w:before="0" w:after="0" w:lineRule="atLeast" w:line="240"/>
        <w:ind w:firstLine="420"/>
      </w:pPr>
      <w:r>
        <w:t>易。五一代利新2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