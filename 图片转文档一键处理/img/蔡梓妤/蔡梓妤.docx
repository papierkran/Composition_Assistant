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——蔡梓妤</w:t>
      </w:r>
    </w:p>
    <w:p>
      <w:pPr>
        <w:spacing w:before="0" w:after="0" w:lineRule="atLeast" w:line="240"/>
        <w:ind w:firstLine="420"/>
      </w:pPr>
      <w:r>
        <w:t>《那些夏日，润泽了我的青春一阳光微西，绿豆汤的清香在炎热的夏天里溢开，光线透过树叶间的空除，撒下了斑驳的日影。那年夏日，奶奶手中轻摇的蒲扁和那碗清凉的绿豆汤，在我心中留下了一段不可磨灭的回忆，润泽着我的青春。</w:t>
      </w:r>
    </w:p>
    <w:p>
      <w:pPr>
        <w:spacing w:before="0" w:after="0" w:lineRule="atLeast" w:line="240"/>
        <w:ind w:firstLine="420"/>
      </w:pPr>
      <w:r>
        <w:t>小时候的我不似如今的文静，而是成天与村里的小伙伴们一起玩耍。</w:t>
      </w:r>
    </w:p>
    <w:p>
      <w:pPr>
        <w:spacing w:before="0" w:after="0" w:lineRule="atLeast" w:line="240"/>
        <w:ind w:firstLine="420"/>
      </w:pPr>
      <w:r>
        <w:t>傍发时分，金黄的空中逐渐升起泉泉炊烟之时，我才会依依不舍地与小伙伴们告别，踏着夕阳，大汗淋漓地跑回家。</w:t>
      </w:r>
    </w:p>
    <w:p>
      <w:pPr>
        <w:spacing w:before="0" w:after="0" w:lineRule="atLeast" w:line="240"/>
        <w:ind w:firstLine="420"/>
      </w:pPr>
      <w:r>
        <w:t>每当这时，奶奶总会轻轻刮一下我的鼻尖，问我：“又去那儿疯玩了，养的一身汗。“我也总，着是据着感偷笑，不说话。奶奶只好奋着我去洗澡，换上干净的衣裳，一起坐在桌前吃饭。夕阳的，余晖在我们身后落下，却又在最后片刻，滞留在了山间，轻轻映着人间的每一处角落，欣赏着那片不失温暖的人间。</w:t>
      </w:r>
    </w:p>
    <w:p>
      <w:pPr>
        <w:spacing w:before="0" w:after="0" w:lineRule="atLeast" w:line="240"/>
        <w:ind w:firstLine="420"/>
      </w:pPr>
      <w:r>
        <w:t>终于，火红的瀑布落了幕，黑夜带着星点从天边泻出，屋里点起了若隐若现的中桶灯。谢夏日的夜，蝉声连连，星辰遍野，门口吹来徐徐微风，却怎么也吹不散夏天的炎热。这时，奶奶便端来一碗清凉的绿豆汤，和一把蒲扇。小小的我接过绿豆汤，大口大口地喝着。带着丝丝甜味的汤，与软糯绿豆汤，驱走了那夏日炎热，夜风再次吹过，剩下的是阵阵清爽。</w:t>
      </w:r>
    </w:p>
    <w:p>
      <w:pPr>
        <w:spacing w:before="0" w:after="0" w:lineRule="atLeast" w:line="240"/>
        <w:ind w:firstLine="420"/>
      </w:pPr>
      <w:r>
        <w:t>奶奶倚在摇椅上，手中轻摇着薄洁，宠野了弱地看着我，嘴里哺哺：“好吃.吃好吃。”。放下碗，闲不住的我又偷偷跑了出去，外面的世界仿佛来无数的秘密，吸引到我。</w:t>
      </w:r>
    </w:p>
    <w:p>
      <w:pPr>
        <w:spacing w:before="0" w:after="0" w:lineRule="atLeast" w:line="240"/>
        <w:ind w:firstLine="420"/>
      </w:pPr>
      <w:r>
        <w:t>乘着月光寻蝉鸣，亦或是坐在小溪边，看那月光的温柔撕碎的花瓣，听那溪水流过入家闹着要上岸.........往苦的美好，已是我心底最珍贵的回忆。</w:t>
      </w:r>
    </w:p>
    <w:p>
      <w:pPr>
        <w:spacing w:before="0" w:after="0" w:lineRule="atLeast" w:line="240"/>
        <w:ind w:firstLine="420"/>
      </w:pPr>
      <w:r>
        <w:t>许久，似乎已是许久了。回到小院，奶奶仍坐在推椅上，手中的满扁搁在膝头，上面落满了月光。奶奶望着那距离我们几千万年光年之外的星星，似乎想起了什么，混浊的眼中映着繁星，眼角有着几滴银光点点。</w:t>
      </w:r>
    </w:p>
    <w:p>
      <w:pPr>
        <w:spacing w:before="0" w:after="0" w:lineRule="atLeast" w:line="240"/>
        <w:ind w:firstLine="420"/>
      </w:pPr>
      <w:r>
        <w:t>我走过去，轻轻摇丁摇奶奶的手，好一会，奶奶回过神，心疼地说：“圆圆，困坏看了意表，</w:t>
      </w:r>
    </w:p>
    <w:p>
      <w:pPr>
        <w:spacing w:before="0" w:after="0" w:lineRule="atLeast" w:line="240"/>
        <w:ind w:firstLine="420"/>
      </w:pPr>
      <w:r>
        <w:t>了吧，走咱去睡觉."那夜我睡的很好，兴许是累着了吧，但奶奶是去睡还又是又回到了小院，就不被我所知了，但我知道一点那年夏日，那片星辰，那把藏扇，那碗绿豆汤，在我的回忆中成了那个润泽我青春的美好，许许多多的夏日匀星辰，造就了如今的我，让我拥有了美好与从前，也为我铺好了未来。感谢那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